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2076B" w14:textId="77777777" w:rsidR="005D796C" w:rsidRDefault="008F0811">
      <w:pPr>
        <w:pStyle w:val="1"/>
        <w:rPr>
          <w:lang w:eastAsia="ko-KR"/>
        </w:rPr>
      </w:pPr>
      <w:r>
        <w:rPr>
          <w:lang w:eastAsia="ko-KR"/>
        </w:rPr>
        <w:t>냉면</w:t>
      </w:r>
      <w:r>
        <w:rPr>
          <w:lang w:eastAsia="ko-KR"/>
        </w:rPr>
        <w:t>·</w:t>
      </w:r>
      <w:r>
        <w:rPr>
          <w:lang w:eastAsia="ko-KR"/>
        </w:rPr>
        <w:t>돈까스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기획서</w:t>
      </w:r>
    </w:p>
    <w:p w14:paraId="2B764ADF" w14:textId="77777777" w:rsidR="008F0811" w:rsidRDefault="008F0811" w:rsidP="008F0811">
      <w:pPr>
        <w:pStyle w:val="31"/>
        <w:ind w:left="1050" w:hanging="420"/>
        <w:rPr>
          <w:rFonts w:ascii="굴림" w:eastAsia="굴림" w:hAnsi="굴림"/>
          <w:sz w:val="27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슬로건</w:t>
      </w:r>
    </w:p>
    <w:p w14:paraId="74231A43" w14:textId="77777777" w:rsidR="008F0811" w:rsidRDefault="008F0811" w:rsidP="008F0811">
      <w:pPr>
        <w:pStyle w:val="aff1"/>
      </w:pPr>
      <w:r>
        <w:rPr>
          <w:rStyle w:val="af1"/>
        </w:rPr>
        <w:t>야르! 든든하게 한 끼.</w:t>
      </w:r>
    </w:p>
    <w:p w14:paraId="01B36099" w14:textId="77777777" w:rsidR="008F0811" w:rsidRDefault="008F0811" w:rsidP="008F0811">
      <w:pPr>
        <w:pStyle w:val="aff1"/>
      </w:pPr>
      <w:r>
        <w:t>또는</w:t>
      </w:r>
    </w:p>
    <w:p w14:paraId="598D828E" w14:textId="77777777" w:rsidR="008F0811" w:rsidRDefault="008F0811" w:rsidP="008F0811">
      <w:pPr>
        <w:pStyle w:val="aff1"/>
      </w:pPr>
      <w:r>
        <w:rPr>
          <w:rStyle w:val="af1"/>
        </w:rPr>
        <w:t>야르! 오늘도 한 끼 완료.</w:t>
      </w:r>
    </w:p>
    <w:p w14:paraId="24D66B8A" w14:textId="77777777" w:rsidR="008F0811" w:rsidRDefault="008F0811" w:rsidP="008F0811">
      <w:r>
        <w:pict w14:anchorId="7DBA4331">
          <v:rect id="_x0000_i1025" style="width:0;height:1.5pt" o:hralign="center" o:hrstd="t" o:hr="t" fillcolor="#a0a0a0" stroked="f"/>
        </w:pict>
      </w:r>
    </w:p>
    <w:p w14:paraId="50E85177" w14:textId="77777777" w:rsidR="008F0811" w:rsidRDefault="008F0811" w:rsidP="008F0811">
      <w:pPr>
        <w:pStyle w:val="21"/>
      </w:pPr>
      <w:r>
        <w:rPr>
          <w:rFonts w:ascii="맑은 고딕" w:eastAsia="맑은 고딕" w:hAnsi="맑은 고딕" w:cs="맑은 고딕" w:hint="eastAsia"/>
        </w:rPr>
        <w:t>로고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아이디어</w:t>
      </w:r>
    </w:p>
    <w:p w14:paraId="7B8A353E" w14:textId="77777777" w:rsidR="008F0811" w:rsidRDefault="008F0811" w:rsidP="008F0811">
      <w:pPr>
        <w:pStyle w:val="aff1"/>
      </w:pPr>
      <w:r>
        <w:rPr>
          <w:rStyle w:val="af1"/>
        </w:rPr>
        <w:t>원형 접시</w:t>
      </w:r>
      <w:r>
        <w:t>를 기본으로 하고,</w:t>
      </w:r>
    </w:p>
    <w:p w14:paraId="002984C3" w14:textId="77777777" w:rsidR="008F0811" w:rsidRDefault="008F0811" w:rsidP="008F081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🍜</w:t>
      </w:r>
      <w:r>
        <w:t xml:space="preserve"> 면이 Y 모양으로 올라가는 모습 </w:t>
      </w:r>
    </w:p>
    <w:p w14:paraId="53D6DC6B" w14:textId="77777777" w:rsidR="008F0811" w:rsidRDefault="008F0811" w:rsidP="008F081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🥢</w:t>
      </w:r>
      <w:r>
        <w:t xml:space="preserve"> 젓가락이 위로 들린 모습 </w:t>
      </w:r>
    </w:p>
    <w:p w14:paraId="74D2DBD2" w14:textId="77777777" w:rsidR="008F0811" w:rsidRDefault="008F0811" w:rsidP="008F081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😄</w:t>
      </w:r>
      <w:r>
        <w:t xml:space="preserve"> 살짝 웃는 표정 </w:t>
      </w:r>
    </w:p>
    <w:p w14:paraId="5848058B" w14:textId="77777777" w:rsidR="008F0811" w:rsidRDefault="008F0811" w:rsidP="008F0811">
      <w:pPr>
        <w:pStyle w:val="aff1"/>
      </w:pPr>
      <w:r>
        <w:t>아래에는 굵은 글씨로</w:t>
      </w:r>
    </w:p>
    <w:p w14:paraId="5E0981E2" w14:textId="77777777" w:rsidR="008F0811" w:rsidRDefault="008F0811" w:rsidP="008F0811">
      <w:pPr>
        <w:pStyle w:val="aff1"/>
      </w:pPr>
      <w:r>
        <w:rPr>
          <w:rStyle w:val="af1"/>
        </w:rPr>
        <w:t>야르한끼</w:t>
      </w:r>
    </w:p>
    <w:p w14:paraId="2DC89385" w14:textId="77777777" w:rsidR="008F0811" w:rsidRDefault="008F0811" w:rsidP="008F0811">
      <w:pPr>
        <w:pStyle w:val="aff1"/>
      </w:pPr>
      <w:r>
        <w:t>그리고 작은 글씨로</w:t>
      </w:r>
    </w:p>
    <w:p w14:paraId="02D015AF" w14:textId="77777777" w:rsidR="008F0811" w:rsidRDefault="008F0811" w:rsidP="008F0811">
      <w:pPr>
        <w:pStyle w:val="aff1"/>
      </w:pPr>
      <w:r>
        <w:rPr>
          <w:rStyle w:val="af1"/>
        </w:rPr>
        <w:t>든든하게 한 끼, 편하게 한 번 더.</w:t>
      </w:r>
    </w:p>
    <w:p w14:paraId="03DC8F2E" w14:textId="77777777" w:rsidR="008F0811" w:rsidRDefault="008F0811" w:rsidP="008F0811">
      <w:pPr>
        <w:pStyle w:val="aff1"/>
      </w:pPr>
      <w:r>
        <w:t>이렇게 구성하면 귀엽고 기억하기 쉽습니다.</w:t>
      </w:r>
    </w:p>
    <w:p w14:paraId="3F6D7875" w14:textId="77777777" w:rsidR="008F0811" w:rsidRDefault="008F0811" w:rsidP="008F0811">
      <w:r>
        <w:pict w14:anchorId="6DB09CA5">
          <v:rect id="_x0000_i1026" style="width:0;height:1.5pt" o:hralign="center" o:hrstd="t" o:hr="t" fillcolor="#a0a0a0" stroked="f"/>
        </w:pict>
      </w:r>
    </w:p>
    <w:p w14:paraId="65B2F96F" w14:textId="77777777" w:rsidR="008F0811" w:rsidRDefault="008F0811" w:rsidP="008F0811">
      <w:pPr>
        <w:pStyle w:val="21"/>
      </w:pPr>
      <w:r>
        <w:t xml:space="preserve">SNS </w:t>
      </w:r>
      <w:r>
        <w:rPr>
          <w:rFonts w:ascii="맑은 고딕" w:eastAsia="맑은 고딕" w:hAnsi="맑은 고딕" w:cs="맑은 고딕" w:hint="eastAsia"/>
        </w:rPr>
        <w:t>활용도도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높습니다</w:t>
      </w:r>
      <w:r>
        <w:t>.</w:t>
      </w:r>
    </w:p>
    <w:p w14:paraId="1E17F92F" w14:textId="77777777" w:rsidR="008F0811" w:rsidRDefault="008F0811" w:rsidP="008F0811">
      <w:pPr>
        <w:pStyle w:val="aff1"/>
      </w:pPr>
      <w:r>
        <w:t>예를 들면</w:t>
      </w:r>
    </w:p>
    <w:p w14:paraId="18BF3C18" w14:textId="77777777" w:rsidR="008F0811" w:rsidRDefault="008F0811" w:rsidP="008F081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"야르! 오늘 점심 해결." </w:t>
      </w:r>
    </w:p>
    <w:p w14:paraId="7B712B26" w14:textId="77777777" w:rsidR="008F0811" w:rsidRDefault="008F0811" w:rsidP="008F081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"야르! 결국 또 냉면." </w:t>
      </w:r>
    </w:p>
    <w:p w14:paraId="3F91471E" w14:textId="77777777" w:rsidR="008F0811" w:rsidRDefault="008F0811" w:rsidP="008F081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lastRenderedPageBreak/>
        <w:t xml:space="preserve">"야르! 돈까스 미쳤다." </w:t>
      </w:r>
    </w:p>
    <w:p w14:paraId="43621C8B" w14:textId="77777777" w:rsidR="008F0811" w:rsidRDefault="008F0811" w:rsidP="008F0811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"야르한끼 완료 </w:t>
      </w:r>
      <w:r>
        <w:rPr>
          <w:rFonts w:ascii="Segoe UI Emoji" w:hAnsi="Segoe UI Emoji" w:cs="Segoe UI Emoji"/>
        </w:rPr>
        <w:t>✅</w:t>
      </w:r>
      <w:r>
        <w:t xml:space="preserve">" </w:t>
      </w:r>
    </w:p>
    <w:p w14:paraId="25EDE7C0" w14:textId="77777777" w:rsidR="008F0811" w:rsidRDefault="008F0811" w:rsidP="008F0811">
      <w:pPr>
        <w:pStyle w:val="aff1"/>
      </w:pPr>
      <w:r>
        <w:t>이런 문구는 릴스나 쇼츠에서 반복적으로 쓰기 좋습니다.</w:t>
      </w:r>
    </w:p>
    <w:p w14:paraId="32E06FC4" w14:textId="77777777" w:rsidR="008F0811" w:rsidRDefault="008F0811" w:rsidP="008F0811">
      <w:pPr>
        <w:pStyle w:val="3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의견</w:t>
      </w:r>
    </w:p>
    <w:p w14:paraId="672C82D3" w14:textId="77777777" w:rsidR="008F0811" w:rsidRDefault="008F0811" w:rsidP="008F0811">
      <w:pPr>
        <w:pStyle w:val="aff1"/>
      </w:pPr>
      <w:r>
        <w:rPr>
          <w:rStyle w:val="af1"/>
        </w:rPr>
        <w:t>'야르한끼'는 브랜드명으로 충분히 매력적</w:t>
      </w:r>
      <w:r>
        <w:t xml:space="preserve">입니다. 다만 실제 창업을 고려한다면 </w:t>
      </w:r>
      <w:r>
        <w:rPr>
          <w:rStyle w:val="af1"/>
        </w:rPr>
        <w:t>상표 등록 가능 여부와 '야르' 표현이 장기적으로도 사용할 수 있는지</w:t>
      </w:r>
      <w:r>
        <w:t>는 미리 확인하는 것이 좋습니다.</w:t>
      </w:r>
    </w:p>
    <w:p w14:paraId="31A3C394" w14:textId="77777777" w:rsidR="008F0811" w:rsidRDefault="008F0811" w:rsidP="008F0811">
      <w:pPr>
        <w:pStyle w:val="aff1"/>
      </w:pPr>
      <w:r>
        <w:t xml:space="preserve">그리고 </w:t>
      </w:r>
      <w:r>
        <w:rPr>
          <w:rStyle w:val="af1"/>
        </w:rPr>
        <w:t>야르한끼</w:t>
      </w:r>
      <w:r>
        <w:t xml:space="preserve">를 선택했다면 </w:t>
      </w:r>
      <w:r>
        <w:rPr>
          <w:rStyle w:val="af1"/>
        </w:rPr>
        <w:t>브랜드 자체는 따뜻하고 깔끔하게</w:t>
      </w:r>
      <w:r>
        <w:t xml:space="preserve">, 콘텐츠에서는 </w:t>
      </w:r>
      <w:r>
        <w:rPr>
          <w:rStyle w:val="af1"/>
        </w:rPr>
        <w:t>밈과 유행을 적극 활용하는</w:t>
      </w:r>
      <w:r>
        <w:t xml:space="preserve"> 지금까지 이야기한 방향과도 잘 어울립니다.</w:t>
      </w:r>
    </w:p>
    <w:p w14:paraId="5D70A6A6" w14:textId="77777777" w:rsidR="005D796C" w:rsidRDefault="008F0811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컨셉</w:t>
      </w:r>
    </w:p>
    <w:p w14:paraId="45B610C3" w14:textId="77777777" w:rsidR="005D796C" w:rsidRDefault="008F0811">
      <w:pPr>
        <w:rPr>
          <w:lang w:eastAsia="ko-KR"/>
        </w:rPr>
      </w:pPr>
      <w:r>
        <w:rPr>
          <w:lang w:eastAsia="ko-KR"/>
        </w:rPr>
        <w:t>맛은</w:t>
      </w:r>
      <w:r>
        <w:rPr>
          <w:lang w:eastAsia="ko-KR"/>
        </w:rPr>
        <w:t xml:space="preserve"> </w:t>
      </w:r>
      <w:r>
        <w:rPr>
          <w:lang w:eastAsia="ko-KR"/>
        </w:rPr>
        <w:t>진심으로</w:t>
      </w:r>
      <w:r>
        <w:rPr>
          <w:lang w:eastAsia="ko-KR"/>
        </w:rPr>
        <w:t xml:space="preserve">, </w:t>
      </w:r>
      <w:r>
        <w:rPr>
          <w:lang w:eastAsia="ko-KR"/>
        </w:rPr>
        <w:t>분위기는</w:t>
      </w:r>
      <w:r>
        <w:rPr>
          <w:lang w:eastAsia="ko-KR"/>
        </w:rPr>
        <w:t xml:space="preserve"> </w:t>
      </w:r>
      <w:r>
        <w:rPr>
          <w:lang w:eastAsia="ko-KR"/>
        </w:rPr>
        <w:t>재밌게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냉면</w:t>
      </w:r>
      <w:r>
        <w:rPr>
          <w:lang w:eastAsia="ko-KR"/>
        </w:rPr>
        <w:t>·</w:t>
      </w:r>
      <w:r>
        <w:rPr>
          <w:lang w:eastAsia="ko-KR"/>
        </w:rPr>
        <w:t>돈까스</w:t>
      </w:r>
      <w:r>
        <w:rPr>
          <w:lang w:eastAsia="ko-KR"/>
        </w:rPr>
        <w:t xml:space="preserve"> </w:t>
      </w:r>
      <w:r>
        <w:rPr>
          <w:lang w:eastAsia="ko-KR"/>
        </w:rPr>
        <w:t>세트를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메뉴로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브랜드이며</w:t>
      </w:r>
      <w:r>
        <w:rPr>
          <w:lang w:eastAsia="ko-KR"/>
        </w:rPr>
        <w:t xml:space="preserve">, </w:t>
      </w:r>
      <w:r>
        <w:rPr>
          <w:lang w:eastAsia="ko-KR"/>
        </w:rPr>
        <w:t>맛과</w:t>
      </w:r>
      <w:r>
        <w:rPr>
          <w:lang w:eastAsia="ko-KR"/>
        </w:rPr>
        <w:t xml:space="preserve"> </w:t>
      </w:r>
      <w:r>
        <w:rPr>
          <w:lang w:eastAsia="ko-KR"/>
        </w:rPr>
        <w:t>품질은</w:t>
      </w:r>
      <w:r>
        <w:rPr>
          <w:lang w:eastAsia="ko-KR"/>
        </w:rPr>
        <w:t xml:space="preserve"> </w:t>
      </w:r>
      <w:r>
        <w:rPr>
          <w:lang w:eastAsia="ko-KR"/>
        </w:rPr>
        <w:t>기본으로</w:t>
      </w:r>
      <w:r>
        <w:rPr>
          <w:lang w:eastAsia="ko-KR"/>
        </w:rPr>
        <w:t xml:space="preserve"> </w:t>
      </w:r>
      <w:r>
        <w:rPr>
          <w:lang w:eastAsia="ko-KR"/>
        </w:rPr>
        <w:t>지키고</w:t>
      </w:r>
      <w:r>
        <w:rPr>
          <w:lang w:eastAsia="ko-KR"/>
        </w:rPr>
        <w:t xml:space="preserve"> SNS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밈과</w:t>
      </w:r>
      <w:r>
        <w:rPr>
          <w:lang w:eastAsia="ko-KR"/>
        </w:rPr>
        <w:t xml:space="preserve"> </w:t>
      </w:r>
      <w:r>
        <w:rPr>
          <w:lang w:eastAsia="ko-KR"/>
        </w:rPr>
        <w:t>트렌드를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활용한다</w:t>
      </w:r>
      <w:r>
        <w:rPr>
          <w:lang w:eastAsia="ko-KR"/>
        </w:rPr>
        <w:t xml:space="preserve">.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유지될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, </w:t>
      </w:r>
      <w:r>
        <w:rPr>
          <w:lang w:eastAsia="ko-KR"/>
        </w:rPr>
        <w:t>콘텐츠만</w:t>
      </w:r>
      <w:r>
        <w:rPr>
          <w:lang w:eastAsia="ko-KR"/>
        </w:rPr>
        <w:t xml:space="preserve"> </w:t>
      </w:r>
      <w:r>
        <w:rPr>
          <w:lang w:eastAsia="ko-KR"/>
        </w:rPr>
        <w:t>시대에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변화시키는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핵심이다</w:t>
      </w:r>
      <w:r>
        <w:rPr>
          <w:lang w:eastAsia="ko-KR"/>
        </w:rPr>
        <w:t>.</w:t>
      </w:r>
    </w:p>
    <w:p w14:paraId="74ADD63D" w14:textId="77777777" w:rsidR="005D796C" w:rsidRDefault="008F0811">
      <w:pPr>
        <w:pStyle w:val="2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아이덴티티</w:t>
      </w:r>
    </w:p>
    <w:p w14:paraId="4C00D45A" w14:textId="77777777" w:rsidR="005D796C" w:rsidRDefault="008F0811">
      <w:pPr>
        <w:rPr>
          <w:lang w:eastAsia="ko-KR"/>
        </w:rPr>
      </w:pPr>
      <w:r>
        <w:rPr>
          <w:lang w:eastAsia="ko-KR"/>
        </w:rPr>
        <w:t>키워드</w:t>
      </w:r>
      <w:r>
        <w:rPr>
          <w:lang w:eastAsia="ko-KR"/>
        </w:rPr>
        <w:t xml:space="preserve">: </w:t>
      </w:r>
      <w:r>
        <w:rPr>
          <w:lang w:eastAsia="ko-KR"/>
        </w:rPr>
        <w:t>든든함</w:t>
      </w:r>
      <w:r>
        <w:rPr>
          <w:lang w:eastAsia="ko-KR"/>
        </w:rPr>
        <w:t xml:space="preserve">, </w:t>
      </w:r>
      <w:r>
        <w:rPr>
          <w:lang w:eastAsia="ko-KR"/>
        </w:rPr>
        <w:t>편안함</w:t>
      </w:r>
      <w:r>
        <w:rPr>
          <w:lang w:eastAsia="ko-KR"/>
        </w:rPr>
        <w:t xml:space="preserve">, </w:t>
      </w:r>
      <w:r>
        <w:rPr>
          <w:lang w:eastAsia="ko-KR"/>
        </w:rPr>
        <w:t>청결함</w:t>
      </w:r>
      <w:r>
        <w:rPr>
          <w:lang w:eastAsia="ko-KR"/>
        </w:rPr>
        <w:t xml:space="preserve">, </w:t>
      </w:r>
      <w:r>
        <w:rPr>
          <w:lang w:eastAsia="ko-KR"/>
        </w:rPr>
        <w:t>재미</w:t>
      </w:r>
      <w:r>
        <w:rPr>
          <w:lang w:eastAsia="ko-KR"/>
        </w:rPr>
        <w:t xml:space="preserve">, </w:t>
      </w:r>
      <w:r>
        <w:rPr>
          <w:lang w:eastAsia="ko-KR"/>
        </w:rPr>
        <w:t>공감</w:t>
      </w:r>
      <w:r>
        <w:rPr>
          <w:lang w:eastAsia="ko-KR"/>
        </w:rPr>
        <w:t xml:space="preserve">, </w:t>
      </w:r>
      <w:r>
        <w:rPr>
          <w:lang w:eastAsia="ko-KR"/>
        </w:rPr>
        <w:t>재방문</w:t>
      </w:r>
      <w:r>
        <w:rPr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t>손님이</w:t>
      </w:r>
      <w:r>
        <w:rPr>
          <w:lang w:eastAsia="ko-KR"/>
        </w:rPr>
        <w:t xml:space="preserve"> </w:t>
      </w:r>
      <w:r>
        <w:rPr>
          <w:lang w:eastAsia="ko-KR"/>
        </w:rPr>
        <w:t>매장을</w:t>
      </w:r>
      <w:r>
        <w:rPr>
          <w:lang w:eastAsia="ko-KR"/>
        </w:rPr>
        <w:t xml:space="preserve"> </w:t>
      </w:r>
      <w:r>
        <w:rPr>
          <w:lang w:eastAsia="ko-KR"/>
        </w:rPr>
        <w:t>나가며</w:t>
      </w:r>
      <w:r>
        <w:rPr>
          <w:lang w:eastAsia="ko-KR"/>
        </w:rPr>
        <w:t xml:space="preserve"> '</w:t>
      </w:r>
      <w:r>
        <w:rPr>
          <w:lang w:eastAsia="ko-KR"/>
        </w:rPr>
        <w:t>다음에도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오자</w:t>
      </w:r>
      <w:r>
        <w:rPr>
          <w:lang w:eastAsia="ko-KR"/>
        </w:rPr>
        <w:t>.'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생각이</w:t>
      </w:r>
      <w:r>
        <w:rPr>
          <w:lang w:eastAsia="ko-KR"/>
        </w:rPr>
        <w:t xml:space="preserve"> </w:t>
      </w:r>
      <w:r>
        <w:rPr>
          <w:lang w:eastAsia="ko-KR"/>
        </w:rPr>
        <w:t>들도록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6DF53A4" w14:textId="77777777" w:rsidR="005D796C" w:rsidRDefault="008F0811">
      <w:pPr>
        <w:pStyle w:val="2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타깃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</w:p>
    <w:p w14:paraId="50989757" w14:textId="77777777" w:rsidR="005D796C" w:rsidRDefault="008F0811">
      <w:pPr>
        <w:rPr>
          <w:lang w:eastAsia="ko-KR"/>
        </w:rPr>
      </w:pP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고객은</w:t>
      </w:r>
      <w:r>
        <w:rPr>
          <w:lang w:eastAsia="ko-KR"/>
        </w:rPr>
        <w:t xml:space="preserve"> 20~30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대학생과</w:t>
      </w:r>
      <w:r>
        <w:rPr>
          <w:lang w:eastAsia="ko-KR"/>
        </w:rPr>
        <w:t xml:space="preserve"> </w:t>
      </w:r>
      <w:r>
        <w:rPr>
          <w:lang w:eastAsia="ko-KR"/>
        </w:rPr>
        <w:t>직장인이다</w:t>
      </w:r>
      <w:r>
        <w:rPr>
          <w:lang w:eastAsia="ko-KR"/>
        </w:rPr>
        <w:t xml:space="preserve">. </w:t>
      </w:r>
      <w:r>
        <w:rPr>
          <w:lang w:eastAsia="ko-KR"/>
        </w:rPr>
        <w:t>혼밥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, </w:t>
      </w:r>
      <w:r>
        <w:rPr>
          <w:lang w:eastAsia="ko-KR"/>
        </w:rPr>
        <w:t>친구</w:t>
      </w:r>
      <w:r>
        <w:rPr>
          <w:lang w:eastAsia="ko-KR"/>
        </w:rPr>
        <w:t xml:space="preserve"> </w:t>
      </w:r>
      <w:r>
        <w:rPr>
          <w:lang w:eastAsia="ko-KR"/>
        </w:rPr>
        <w:t>모임</w:t>
      </w:r>
      <w:r>
        <w:rPr>
          <w:lang w:eastAsia="ko-KR"/>
        </w:rPr>
        <w:t xml:space="preserve">, </w:t>
      </w:r>
      <w:r>
        <w:rPr>
          <w:lang w:eastAsia="ko-KR"/>
        </w:rPr>
        <w:t>커플</w:t>
      </w:r>
      <w:r>
        <w:rPr>
          <w:lang w:eastAsia="ko-KR"/>
        </w:rPr>
        <w:t xml:space="preserve">, </w:t>
      </w:r>
      <w:r>
        <w:rPr>
          <w:lang w:eastAsia="ko-KR"/>
        </w:rPr>
        <w:t>가족도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이용할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성별만을</w:t>
      </w:r>
      <w:r>
        <w:rPr>
          <w:lang w:eastAsia="ko-KR"/>
        </w:rPr>
        <w:t xml:space="preserve"> </w:t>
      </w:r>
      <w:r>
        <w:rPr>
          <w:lang w:eastAsia="ko-KR"/>
        </w:rPr>
        <w:t>강조하지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08F2B981" w14:textId="77777777" w:rsidR="005D796C" w:rsidRDefault="008F0811">
      <w:pPr>
        <w:pStyle w:val="21"/>
      </w:pPr>
      <w:r>
        <w:t xml:space="preserve">4. </w:t>
      </w:r>
      <w:r>
        <w:t>메뉴</w:t>
      </w:r>
      <w:r>
        <w:t xml:space="preserve"> </w:t>
      </w:r>
      <w:r>
        <w:t>전략</w:t>
      </w:r>
    </w:p>
    <w:p w14:paraId="62C3359F" w14:textId="77777777" w:rsidR="005D796C" w:rsidRDefault="008F0811">
      <w:r>
        <w:t>대표</w:t>
      </w:r>
      <w:r>
        <w:t xml:space="preserve"> </w:t>
      </w:r>
      <w:r>
        <w:t>메뉴는</w:t>
      </w:r>
      <w:r>
        <w:t xml:space="preserve"> </w:t>
      </w:r>
      <w:r>
        <w:t>냉면</w:t>
      </w:r>
      <w:r>
        <w:t>·</w:t>
      </w:r>
      <w:r>
        <w:t>돈까스</w:t>
      </w:r>
      <w:r>
        <w:t xml:space="preserve"> </w:t>
      </w:r>
      <w:r>
        <w:t>세트</w:t>
      </w:r>
      <w:r>
        <w:t>.</w:t>
      </w:r>
      <w:r>
        <w:br/>
      </w:r>
      <w:r>
        <w:t>사이드</w:t>
      </w:r>
      <w:r>
        <w:t xml:space="preserve">: </w:t>
      </w:r>
      <w:r>
        <w:t>만두</w:t>
      </w:r>
      <w:r>
        <w:t xml:space="preserve">, </w:t>
      </w:r>
      <w:r>
        <w:t>음료</w:t>
      </w:r>
      <w:r>
        <w:t>.</w:t>
      </w:r>
      <w:r>
        <w:br/>
      </w:r>
      <w:r>
        <w:t>메뉴</w:t>
      </w:r>
      <w:r>
        <w:t xml:space="preserve"> </w:t>
      </w:r>
      <w:r>
        <w:t>수를</w:t>
      </w:r>
      <w:r>
        <w:t xml:space="preserve"> </w:t>
      </w:r>
      <w:r>
        <w:t>과하게</w:t>
      </w:r>
      <w:r>
        <w:t xml:space="preserve"> </w:t>
      </w:r>
      <w:r>
        <w:t>늘리지</w:t>
      </w:r>
      <w:r>
        <w:t xml:space="preserve"> </w:t>
      </w:r>
      <w:r>
        <w:t>않고</w:t>
      </w:r>
      <w:r>
        <w:t xml:space="preserve"> </w:t>
      </w:r>
      <w:r>
        <w:t>품질</w:t>
      </w:r>
      <w:r>
        <w:t xml:space="preserve"> </w:t>
      </w:r>
      <w:r>
        <w:t>관리가</w:t>
      </w:r>
      <w:r>
        <w:t xml:space="preserve"> </w:t>
      </w:r>
      <w:r>
        <w:t>가능한</w:t>
      </w:r>
      <w:r>
        <w:t xml:space="preserve"> </w:t>
      </w:r>
      <w:r>
        <w:t>수준으로</w:t>
      </w:r>
      <w:r>
        <w:t xml:space="preserve"> </w:t>
      </w:r>
      <w:r>
        <w:t>유지한다</w:t>
      </w:r>
      <w:r>
        <w:t>.</w:t>
      </w:r>
      <w:r>
        <w:br/>
      </w:r>
      <w:r>
        <w:t>세트</w:t>
      </w:r>
      <w:r>
        <w:t xml:space="preserve"> </w:t>
      </w:r>
      <w:r>
        <w:t>메뉴는</w:t>
      </w:r>
      <w:r>
        <w:t xml:space="preserve"> </w:t>
      </w:r>
      <w:r>
        <w:t>회전율과</w:t>
      </w:r>
      <w:r>
        <w:t xml:space="preserve"> </w:t>
      </w:r>
      <w:r>
        <w:t>객단가를</w:t>
      </w:r>
      <w:r>
        <w:t xml:space="preserve"> </w:t>
      </w:r>
      <w:r>
        <w:t>동시에</w:t>
      </w:r>
      <w:r>
        <w:t xml:space="preserve"> </w:t>
      </w:r>
      <w:r>
        <w:t>높이는</w:t>
      </w:r>
      <w:r>
        <w:t xml:space="preserve"> </w:t>
      </w:r>
      <w:r>
        <w:t>역할을</w:t>
      </w:r>
      <w:r>
        <w:t xml:space="preserve"> </w:t>
      </w:r>
      <w:r>
        <w:t>한</w:t>
      </w:r>
      <w:r>
        <w:t>다</w:t>
      </w:r>
      <w:r>
        <w:t>.</w:t>
      </w:r>
    </w:p>
    <w:p w14:paraId="75ECF198" w14:textId="77777777" w:rsidR="005D796C" w:rsidRDefault="008F0811">
      <w:pPr>
        <w:pStyle w:val="21"/>
      </w:pPr>
      <w:r>
        <w:lastRenderedPageBreak/>
        <w:t xml:space="preserve">5. </w:t>
      </w:r>
      <w:r>
        <w:t>브랜드</w:t>
      </w:r>
      <w:r>
        <w:t xml:space="preserve"> </w:t>
      </w:r>
      <w:r>
        <w:t>컬러</w:t>
      </w:r>
    </w:p>
    <w:p w14:paraId="1DFD5672" w14:textId="77777777" w:rsidR="005D796C" w:rsidRDefault="008F0811">
      <w:r>
        <w:t>메인</w:t>
      </w:r>
      <w:r>
        <w:t xml:space="preserve"> </w:t>
      </w:r>
      <w:r>
        <w:t>컬러</w:t>
      </w:r>
      <w:r>
        <w:t xml:space="preserve">: </w:t>
      </w:r>
      <w:r>
        <w:t>크림</w:t>
      </w:r>
      <w:r>
        <w:t xml:space="preserve">(#F7F2E8) – </w:t>
      </w:r>
      <w:r>
        <w:t>깨끗하고</w:t>
      </w:r>
      <w:r>
        <w:t xml:space="preserve"> </w:t>
      </w:r>
      <w:r>
        <w:t>따뜻한</w:t>
      </w:r>
      <w:r>
        <w:t xml:space="preserve"> </w:t>
      </w:r>
      <w:r>
        <w:t>첫인상</w:t>
      </w:r>
      <w:r>
        <w:t>.</w:t>
      </w:r>
      <w:r>
        <w:br/>
      </w:r>
      <w:r>
        <w:t>서브</w:t>
      </w:r>
      <w:r>
        <w:t xml:space="preserve"> </w:t>
      </w:r>
      <w:r>
        <w:t>컬러</w:t>
      </w:r>
      <w:r>
        <w:t xml:space="preserve">: </w:t>
      </w:r>
      <w:r>
        <w:t>우드</w:t>
      </w:r>
      <w:r>
        <w:t xml:space="preserve"> </w:t>
      </w:r>
      <w:r>
        <w:t>브라운</w:t>
      </w:r>
      <w:r>
        <w:t xml:space="preserve">(#8B5E3C) – </w:t>
      </w:r>
      <w:r>
        <w:t>안정감과</w:t>
      </w:r>
      <w:r>
        <w:t xml:space="preserve"> </w:t>
      </w:r>
      <w:r>
        <w:t>식욕을</w:t>
      </w:r>
      <w:r>
        <w:t xml:space="preserve"> </w:t>
      </w:r>
      <w:r>
        <w:t>주는</w:t>
      </w:r>
      <w:r>
        <w:t xml:space="preserve"> </w:t>
      </w:r>
      <w:r>
        <w:t>느낌</w:t>
      </w:r>
      <w:r>
        <w:t>.</w:t>
      </w:r>
      <w:r>
        <w:br/>
      </w:r>
      <w:r>
        <w:t>포인트</w:t>
      </w:r>
      <w:r>
        <w:t xml:space="preserve"> </w:t>
      </w:r>
      <w:r>
        <w:t>컬러</w:t>
      </w:r>
      <w:r>
        <w:t xml:space="preserve">: </w:t>
      </w:r>
      <w:r>
        <w:t>오렌지</w:t>
      </w:r>
      <w:r>
        <w:t xml:space="preserve">(#F28C28) – </w:t>
      </w:r>
      <w:r>
        <w:t>활기와</w:t>
      </w:r>
      <w:r>
        <w:t xml:space="preserve"> </w:t>
      </w:r>
      <w:r>
        <w:t>브랜드</w:t>
      </w:r>
      <w:r>
        <w:t xml:space="preserve"> </w:t>
      </w:r>
      <w:r>
        <w:t>인지도</w:t>
      </w:r>
      <w:r>
        <w:t>.</w:t>
      </w:r>
      <w:r>
        <w:br/>
      </w:r>
      <w:r>
        <w:t>포인트</w:t>
      </w:r>
      <w:r>
        <w:t xml:space="preserve"> </w:t>
      </w:r>
      <w:r>
        <w:t>블랙</w:t>
      </w:r>
      <w:r>
        <w:t xml:space="preserve">(#222222) – </w:t>
      </w:r>
      <w:r>
        <w:t>메뉴판</w:t>
      </w:r>
      <w:r>
        <w:t xml:space="preserve">, </w:t>
      </w:r>
      <w:r>
        <w:t>로고</w:t>
      </w:r>
      <w:r>
        <w:t xml:space="preserve">, </w:t>
      </w:r>
      <w:r>
        <w:t>간판의</w:t>
      </w:r>
      <w:r>
        <w:t xml:space="preserve"> </w:t>
      </w:r>
      <w:r>
        <w:t>가독성</w:t>
      </w:r>
      <w:r>
        <w:t xml:space="preserve"> </w:t>
      </w:r>
      <w:r>
        <w:t>강화</w:t>
      </w:r>
      <w:r>
        <w:t>.</w:t>
      </w:r>
      <w:r>
        <w:br/>
      </w:r>
      <w:r>
        <w:t>전체적으로</w:t>
      </w:r>
      <w:r>
        <w:t xml:space="preserve"> </w:t>
      </w:r>
      <w:r>
        <w:t>카페처럼</w:t>
      </w:r>
      <w:r>
        <w:t xml:space="preserve"> </w:t>
      </w:r>
      <w:r>
        <w:t>편안하지만</w:t>
      </w:r>
      <w:r>
        <w:t xml:space="preserve"> </w:t>
      </w:r>
      <w:r>
        <w:t>음식이</w:t>
      </w:r>
      <w:r>
        <w:t xml:space="preserve"> </w:t>
      </w:r>
      <w:r>
        <w:t>더</w:t>
      </w:r>
      <w:r>
        <w:t xml:space="preserve"> </w:t>
      </w:r>
      <w:r>
        <w:t>맛있어</w:t>
      </w:r>
      <w:r>
        <w:t xml:space="preserve"> </w:t>
      </w:r>
      <w:r>
        <w:t>보이는</w:t>
      </w:r>
      <w:r>
        <w:t xml:space="preserve"> </w:t>
      </w:r>
      <w:r>
        <w:t>색</w:t>
      </w:r>
      <w:r>
        <w:t xml:space="preserve"> </w:t>
      </w:r>
      <w:r>
        <w:t>조합을</w:t>
      </w:r>
      <w:r>
        <w:t xml:space="preserve"> </w:t>
      </w:r>
      <w:r>
        <w:t>사용한다</w:t>
      </w:r>
      <w:r>
        <w:t>.</w:t>
      </w:r>
    </w:p>
    <w:p w14:paraId="1AEA2191" w14:textId="77777777" w:rsidR="005D796C" w:rsidRDefault="008F0811">
      <w:pPr>
        <w:pStyle w:val="21"/>
      </w:pPr>
      <w:r>
        <w:t xml:space="preserve">6. </w:t>
      </w:r>
      <w:r>
        <w:t>인테리어</w:t>
      </w:r>
    </w:p>
    <w:p w14:paraId="23167C76" w14:textId="77777777" w:rsidR="005D796C" w:rsidRDefault="008F0811">
      <w:r>
        <w:t>우드</w:t>
      </w:r>
      <w:r>
        <w:t xml:space="preserve"> </w:t>
      </w:r>
      <w:r>
        <w:t>테이블과</w:t>
      </w:r>
      <w:r>
        <w:t xml:space="preserve"> </w:t>
      </w:r>
      <w:r>
        <w:t>아이보리</w:t>
      </w:r>
      <w:r>
        <w:t xml:space="preserve"> </w:t>
      </w:r>
      <w:r>
        <w:t>벽면</w:t>
      </w:r>
      <w:r>
        <w:t xml:space="preserve">, </w:t>
      </w:r>
      <w:r>
        <w:t>따뜻한</w:t>
      </w:r>
      <w:r>
        <w:t xml:space="preserve"> </w:t>
      </w:r>
      <w:r>
        <w:t>전구색</w:t>
      </w:r>
      <w:r>
        <w:t xml:space="preserve"> </w:t>
      </w:r>
      <w:r>
        <w:t>조명을</w:t>
      </w:r>
      <w:r>
        <w:t xml:space="preserve"> </w:t>
      </w:r>
      <w:r>
        <w:t>사용한다</w:t>
      </w:r>
      <w:r>
        <w:t>.</w:t>
      </w:r>
      <w:r>
        <w:br/>
      </w:r>
      <w:r>
        <w:t>오픈</w:t>
      </w:r>
      <w:r>
        <w:t xml:space="preserve"> </w:t>
      </w:r>
      <w:r>
        <w:t>키친으</w:t>
      </w:r>
      <w:r>
        <w:t>로</w:t>
      </w:r>
      <w:r>
        <w:t xml:space="preserve"> </w:t>
      </w:r>
      <w:r>
        <w:t>청결함을</w:t>
      </w:r>
      <w:r>
        <w:t xml:space="preserve"> </w:t>
      </w:r>
      <w:r>
        <w:t>보여주고</w:t>
      </w:r>
      <w:r>
        <w:t xml:space="preserve">, </w:t>
      </w:r>
      <w:r>
        <w:t>혼밥석과</w:t>
      </w:r>
      <w:r>
        <w:t xml:space="preserve"> 2·4</w:t>
      </w:r>
      <w:r>
        <w:t>인</w:t>
      </w:r>
      <w:r>
        <w:t xml:space="preserve"> </w:t>
      </w:r>
      <w:r>
        <w:t>테이블을</w:t>
      </w:r>
      <w:r>
        <w:t xml:space="preserve"> </w:t>
      </w:r>
      <w:r>
        <w:t>균형</w:t>
      </w:r>
      <w:r>
        <w:t xml:space="preserve"> </w:t>
      </w:r>
      <w:r>
        <w:t>있게</w:t>
      </w:r>
      <w:r>
        <w:t xml:space="preserve"> </w:t>
      </w:r>
      <w:r>
        <w:t>배치한다</w:t>
      </w:r>
      <w:r>
        <w:t>.</w:t>
      </w:r>
      <w:r>
        <w:br/>
      </w:r>
      <w:r>
        <w:t>벽에는</w:t>
      </w:r>
      <w:r>
        <w:t xml:space="preserve"> '</w:t>
      </w:r>
      <w:r>
        <w:t>결국</w:t>
      </w:r>
      <w:r>
        <w:t xml:space="preserve"> </w:t>
      </w:r>
      <w:r>
        <w:t>또</w:t>
      </w:r>
      <w:r>
        <w:t xml:space="preserve"> </w:t>
      </w:r>
      <w:r>
        <w:t>냉면</w:t>
      </w:r>
      <w:r>
        <w:t>.', '</w:t>
      </w:r>
      <w:r>
        <w:t>오늘도</w:t>
      </w:r>
      <w:r>
        <w:t xml:space="preserve"> </w:t>
      </w:r>
      <w:r>
        <w:t>든든하게</w:t>
      </w:r>
      <w:r>
        <w:t xml:space="preserve">.' </w:t>
      </w:r>
      <w:r>
        <w:t>같은</w:t>
      </w:r>
      <w:r>
        <w:t xml:space="preserve"> </w:t>
      </w:r>
      <w:r>
        <w:t>짧은</w:t>
      </w:r>
      <w:r>
        <w:t xml:space="preserve"> </w:t>
      </w:r>
      <w:r>
        <w:t>문구를</w:t>
      </w:r>
      <w:r>
        <w:t xml:space="preserve"> </w:t>
      </w:r>
      <w:r>
        <w:t>배치해</w:t>
      </w:r>
      <w:r>
        <w:t xml:space="preserve"> </w:t>
      </w:r>
      <w:r>
        <w:t>사진</w:t>
      </w:r>
      <w:r>
        <w:t xml:space="preserve"> </w:t>
      </w:r>
      <w:r>
        <w:t>촬영</w:t>
      </w:r>
      <w:r>
        <w:t xml:space="preserve"> </w:t>
      </w:r>
      <w:r>
        <w:t>포인트를</w:t>
      </w:r>
      <w:r>
        <w:t xml:space="preserve"> </w:t>
      </w:r>
      <w:r>
        <w:t>만든다</w:t>
      </w:r>
      <w:r>
        <w:t>.</w:t>
      </w:r>
      <w:r>
        <w:br/>
      </w:r>
      <w:r>
        <w:t>셀프바와</w:t>
      </w:r>
      <w:r>
        <w:t xml:space="preserve"> </w:t>
      </w:r>
      <w:r>
        <w:t>물</w:t>
      </w:r>
      <w:r>
        <w:t>·</w:t>
      </w:r>
      <w:r>
        <w:t>앞치마</w:t>
      </w:r>
      <w:r>
        <w:t xml:space="preserve"> </w:t>
      </w:r>
      <w:r>
        <w:t>등을</w:t>
      </w:r>
      <w:r>
        <w:t xml:space="preserve"> </w:t>
      </w:r>
      <w:r>
        <w:t>쉽게</w:t>
      </w:r>
      <w:r>
        <w:t xml:space="preserve"> </w:t>
      </w:r>
      <w:r>
        <w:t>이용하도록</w:t>
      </w:r>
      <w:r>
        <w:t xml:space="preserve"> </w:t>
      </w:r>
      <w:r>
        <w:t>동선을</w:t>
      </w:r>
      <w:r>
        <w:t xml:space="preserve"> </w:t>
      </w:r>
      <w:r>
        <w:t>단순하게</w:t>
      </w:r>
      <w:r>
        <w:t xml:space="preserve"> </w:t>
      </w:r>
      <w:r>
        <w:t>설계한다</w:t>
      </w:r>
      <w:r>
        <w:t>.</w:t>
      </w:r>
    </w:p>
    <w:p w14:paraId="30B18AF7" w14:textId="77777777" w:rsidR="005D796C" w:rsidRDefault="008F0811">
      <w:pPr>
        <w:pStyle w:val="21"/>
      </w:pPr>
      <w:r>
        <w:t xml:space="preserve">7. </w:t>
      </w:r>
      <w:r>
        <w:t>서비스</w:t>
      </w:r>
    </w:p>
    <w:p w14:paraId="262D063D" w14:textId="77777777" w:rsidR="005D796C" w:rsidRDefault="008F0811">
      <w:r>
        <w:t>입장</w:t>
      </w:r>
      <w:r>
        <w:t xml:space="preserve"> </w:t>
      </w:r>
      <w:r>
        <w:t>후</w:t>
      </w:r>
      <w:r>
        <w:t xml:space="preserve"> 1</w:t>
      </w:r>
      <w:r>
        <w:t>분</w:t>
      </w:r>
      <w:r>
        <w:t xml:space="preserve"> </w:t>
      </w:r>
      <w:r>
        <w:t>이내</w:t>
      </w:r>
      <w:r>
        <w:t xml:space="preserve"> </w:t>
      </w:r>
      <w:r>
        <w:t>인사</w:t>
      </w:r>
      <w:r>
        <w:t xml:space="preserve">, </w:t>
      </w:r>
      <w:r>
        <w:t>주문</w:t>
      </w:r>
      <w:r>
        <w:t xml:space="preserve"> </w:t>
      </w:r>
      <w:r>
        <w:t>후</w:t>
      </w:r>
      <w:r>
        <w:t xml:space="preserve"> </w:t>
      </w:r>
      <w:r>
        <w:t>빠른</w:t>
      </w:r>
      <w:r>
        <w:t xml:space="preserve"> </w:t>
      </w:r>
      <w:r>
        <w:t>제공</w:t>
      </w:r>
      <w:r>
        <w:t xml:space="preserve">, </w:t>
      </w:r>
      <w:r>
        <w:t>친절한</w:t>
      </w:r>
      <w:r>
        <w:t xml:space="preserve"> </w:t>
      </w:r>
      <w:r>
        <w:t>응대</w:t>
      </w:r>
      <w:r>
        <w:t xml:space="preserve">, </w:t>
      </w:r>
      <w:r>
        <w:t>깨끗한</w:t>
      </w:r>
      <w:r>
        <w:t xml:space="preserve"> </w:t>
      </w:r>
      <w:r>
        <w:t>테이블</w:t>
      </w:r>
      <w:r>
        <w:t xml:space="preserve"> </w:t>
      </w:r>
      <w:r>
        <w:t>관리</w:t>
      </w:r>
      <w:r>
        <w:t>.</w:t>
      </w:r>
      <w:r>
        <w:br/>
      </w:r>
      <w:r>
        <w:t>점심시간</w:t>
      </w:r>
      <w:r>
        <w:t xml:space="preserve"> </w:t>
      </w:r>
      <w:r>
        <w:t>회전율을</w:t>
      </w:r>
      <w:r>
        <w:t xml:space="preserve"> </w:t>
      </w:r>
      <w:r>
        <w:t>고려해</w:t>
      </w:r>
      <w:r>
        <w:t xml:space="preserve"> </w:t>
      </w:r>
      <w:r>
        <w:t>조리</w:t>
      </w:r>
      <w:r>
        <w:t xml:space="preserve"> </w:t>
      </w:r>
      <w:r>
        <w:t>시간을</w:t>
      </w:r>
      <w:r>
        <w:t xml:space="preserve"> </w:t>
      </w:r>
      <w:r>
        <w:t>표준화한다</w:t>
      </w:r>
      <w:r>
        <w:t>.</w:t>
      </w:r>
    </w:p>
    <w:p w14:paraId="28552A34" w14:textId="77777777" w:rsidR="005D796C" w:rsidRDefault="008F0811">
      <w:pPr>
        <w:pStyle w:val="21"/>
      </w:pPr>
      <w:r>
        <w:t xml:space="preserve">8. SNS </w:t>
      </w:r>
      <w:r>
        <w:t>전략</w:t>
      </w:r>
    </w:p>
    <w:p w14:paraId="6640D0C6" w14:textId="77777777" w:rsidR="005D796C" w:rsidRDefault="008F0811">
      <w:r>
        <w:t>콘텐츠</w:t>
      </w:r>
      <w:r>
        <w:t xml:space="preserve"> </w:t>
      </w:r>
      <w:r>
        <w:t>비율</w:t>
      </w:r>
      <w:r>
        <w:t xml:space="preserve">: </w:t>
      </w:r>
      <w:r>
        <w:t>음식</w:t>
      </w:r>
      <w:r>
        <w:t xml:space="preserve"> 40%, </w:t>
      </w:r>
      <w:r>
        <w:t>밈</w:t>
      </w:r>
      <w:r>
        <w:t xml:space="preserve"> 30%, </w:t>
      </w:r>
      <w:r>
        <w:t>공감</w:t>
      </w:r>
      <w:r>
        <w:t xml:space="preserve"> 20</w:t>
      </w:r>
      <w:r>
        <w:t xml:space="preserve">%, </w:t>
      </w:r>
      <w:r>
        <w:t>이벤트</w:t>
      </w:r>
      <w:r>
        <w:t xml:space="preserve"> 10%.</w:t>
      </w:r>
      <w:r>
        <w:br/>
      </w:r>
      <w:r>
        <w:t>유행하는</w:t>
      </w:r>
      <w:r>
        <w:t xml:space="preserve"> </w:t>
      </w:r>
      <w:r>
        <w:t>밈</w:t>
      </w:r>
      <w:r>
        <w:t xml:space="preserve">, </w:t>
      </w:r>
      <w:r>
        <w:t>자막</w:t>
      </w:r>
      <w:r>
        <w:t xml:space="preserve"> </w:t>
      </w:r>
      <w:r>
        <w:t>스타일</w:t>
      </w:r>
      <w:r>
        <w:t>, BGM</w:t>
      </w:r>
      <w:r>
        <w:t>을</w:t>
      </w:r>
      <w:r>
        <w:t xml:space="preserve"> </w:t>
      </w:r>
      <w:r>
        <w:t>빠르게</w:t>
      </w:r>
      <w:r>
        <w:t xml:space="preserve"> </w:t>
      </w:r>
      <w:r>
        <w:t>반영하되</w:t>
      </w:r>
      <w:r>
        <w:t xml:space="preserve"> </w:t>
      </w:r>
      <w:r>
        <w:t>억지스러운</w:t>
      </w:r>
      <w:r>
        <w:t xml:space="preserve"> </w:t>
      </w:r>
      <w:r>
        <w:t>유행어</w:t>
      </w:r>
      <w:r>
        <w:t xml:space="preserve"> </w:t>
      </w:r>
      <w:r>
        <w:t>남발은</w:t>
      </w:r>
      <w:r>
        <w:t xml:space="preserve"> </w:t>
      </w:r>
      <w:r>
        <w:t>피한다</w:t>
      </w:r>
      <w:r>
        <w:t>.</w:t>
      </w:r>
      <w:r>
        <w:br/>
      </w:r>
      <w:r>
        <w:t>댓글을</w:t>
      </w:r>
      <w:r>
        <w:t xml:space="preserve"> </w:t>
      </w:r>
      <w:r>
        <w:t>콘텐츠</w:t>
      </w:r>
      <w:r>
        <w:t xml:space="preserve"> </w:t>
      </w:r>
      <w:r>
        <w:t>소재로</w:t>
      </w:r>
      <w:r>
        <w:t xml:space="preserve"> </w:t>
      </w:r>
      <w:r>
        <w:t>활용해</w:t>
      </w:r>
      <w:r>
        <w:t xml:space="preserve"> </w:t>
      </w:r>
      <w:r>
        <w:t>고객</w:t>
      </w:r>
      <w:r>
        <w:t xml:space="preserve"> </w:t>
      </w:r>
      <w:r>
        <w:t>참여를</w:t>
      </w:r>
      <w:r>
        <w:t xml:space="preserve"> </w:t>
      </w:r>
      <w:r>
        <w:t>유도한다</w:t>
      </w:r>
      <w:r>
        <w:t>.</w:t>
      </w:r>
    </w:p>
    <w:p w14:paraId="5F962B7F" w14:textId="77777777" w:rsidR="005D796C" w:rsidRDefault="008F0811">
      <w:pPr>
        <w:pStyle w:val="21"/>
      </w:pPr>
      <w:r>
        <w:t xml:space="preserve">9. </w:t>
      </w:r>
      <w:r>
        <w:t>쇼츠</w:t>
      </w:r>
      <w:r>
        <w:t xml:space="preserve"> </w:t>
      </w:r>
      <w:r>
        <w:t>기획</w:t>
      </w:r>
    </w:p>
    <w:p w14:paraId="1F0F92BC" w14:textId="77777777" w:rsidR="005D796C" w:rsidRDefault="008F0811">
      <w:r>
        <w:t>15~20</w:t>
      </w:r>
      <w:r>
        <w:t>초</w:t>
      </w:r>
      <w:r>
        <w:t>.</w:t>
      </w:r>
      <w:r>
        <w:br/>
      </w:r>
      <w:r>
        <w:t>첫</w:t>
      </w:r>
      <w:r>
        <w:t xml:space="preserve"> 3</w:t>
      </w:r>
      <w:r>
        <w:t>초</w:t>
      </w:r>
      <w:r>
        <w:t>: '</w:t>
      </w:r>
      <w:r>
        <w:t>오늘</w:t>
      </w:r>
      <w:r>
        <w:t xml:space="preserve"> </w:t>
      </w:r>
      <w:r>
        <w:t>점심</w:t>
      </w:r>
      <w:r>
        <w:t xml:space="preserve"> </w:t>
      </w:r>
      <w:r>
        <w:t>뭐</w:t>
      </w:r>
      <w:r>
        <w:t xml:space="preserve"> </w:t>
      </w:r>
      <w:r>
        <w:t>먹지</w:t>
      </w:r>
      <w:r>
        <w:t>?'</w:t>
      </w:r>
      <w:r>
        <w:br/>
      </w:r>
      <w:r>
        <w:t>중간</w:t>
      </w:r>
      <w:r>
        <w:t xml:space="preserve">: </w:t>
      </w:r>
      <w:r>
        <w:t>육수</w:t>
      </w:r>
      <w:r>
        <w:t xml:space="preserve"> </w:t>
      </w:r>
      <w:r>
        <w:t>붓기</w:t>
      </w:r>
      <w:r>
        <w:t xml:space="preserve">, </w:t>
      </w:r>
      <w:r>
        <w:t>돈까스</w:t>
      </w:r>
      <w:r>
        <w:t xml:space="preserve"> </w:t>
      </w:r>
      <w:r>
        <w:t>자르는</w:t>
      </w:r>
      <w:r>
        <w:t xml:space="preserve"> ASMR, </w:t>
      </w:r>
      <w:r>
        <w:t>면</w:t>
      </w:r>
      <w:r>
        <w:t xml:space="preserve"> </w:t>
      </w:r>
      <w:r>
        <w:t>들어</w:t>
      </w:r>
      <w:r>
        <w:t xml:space="preserve"> </w:t>
      </w:r>
      <w:r>
        <w:t>올리는</w:t>
      </w:r>
      <w:r>
        <w:t xml:space="preserve"> </w:t>
      </w:r>
      <w:r>
        <w:t>장면</w:t>
      </w:r>
      <w:r>
        <w:t>.</w:t>
      </w:r>
      <w:r>
        <w:br/>
      </w:r>
      <w:r>
        <w:t>마무리</w:t>
      </w:r>
      <w:r>
        <w:t xml:space="preserve">: </w:t>
      </w:r>
      <w:r>
        <w:t>로고와</w:t>
      </w:r>
      <w:r>
        <w:t xml:space="preserve"> </w:t>
      </w:r>
      <w:r>
        <w:t>슬로건</w:t>
      </w:r>
      <w:r>
        <w:t>.</w:t>
      </w:r>
    </w:p>
    <w:p w14:paraId="337D09D8" w14:textId="77777777" w:rsidR="005D796C" w:rsidRDefault="008F0811">
      <w:pPr>
        <w:pStyle w:val="21"/>
      </w:pPr>
      <w:r>
        <w:t xml:space="preserve">10. </w:t>
      </w:r>
      <w:r>
        <w:t>현실적인</w:t>
      </w:r>
      <w:r>
        <w:t xml:space="preserve"> </w:t>
      </w:r>
      <w:r>
        <w:t>운영</w:t>
      </w:r>
      <w:r>
        <w:t xml:space="preserve"> </w:t>
      </w:r>
      <w:r>
        <w:t>전략</w:t>
      </w:r>
    </w:p>
    <w:p w14:paraId="5EEF6B40" w14:textId="77777777" w:rsidR="005D796C" w:rsidRDefault="008F0811">
      <w:r>
        <w:t>맛의</w:t>
      </w:r>
      <w:r>
        <w:t xml:space="preserve"> </w:t>
      </w:r>
      <w:r>
        <w:t>일관성을</w:t>
      </w:r>
      <w:r>
        <w:t xml:space="preserve"> </w:t>
      </w:r>
      <w:r>
        <w:t>위해</w:t>
      </w:r>
      <w:r>
        <w:t xml:space="preserve"> </w:t>
      </w:r>
      <w:r>
        <w:t>레시피를</w:t>
      </w:r>
      <w:r>
        <w:t xml:space="preserve"> </w:t>
      </w:r>
      <w:r>
        <w:t>표준화하고</w:t>
      </w:r>
      <w:r>
        <w:t xml:space="preserve">, </w:t>
      </w:r>
      <w:r>
        <w:t>식재료는</w:t>
      </w:r>
      <w:r>
        <w:t xml:space="preserve"> </w:t>
      </w:r>
      <w:r>
        <w:t>핵심</w:t>
      </w:r>
      <w:r>
        <w:t xml:space="preserve"> </w:t>
      </w:r>
      <w:r>
        <w:t>품목</w:t>
      </w:r>
      <w:r>
        <w:t xml:space="preserve"> </w:t>
      </w:r>
      <w:r>
        <w:t>위주로</w:t>
      </w:r>
      <w:r>
        <w:t xml:space="preserve"> </w:t>
      </w:r>
      <w:r>
        <w:t>관리한다</w:t>
      </w:r>
      <w:r>
        <w:t>.</w:t>
      </w:r>
      <w:r>
        <w:br/>
        <w:t>SNS</w:t>
      </w:r>
      <w:r>
        <w:t>는</w:t>
      </w:r>
      <w:r>
        <w:t xml:space="preserve"> </w:t>
      </w:r>
      <w:r>
        <w:t>광고보다</w:t>
      </w:r>
      <w:r>
        <w:t xml:space="preserve"> </w:t>
      </w:r>
      <w:r>
        <w:t>공감</w:t>
      </w:r>
      <w:r>
        <w:t xml:space="preserve"> </w:t>
      </w:r>
      <w:r>
        <w:t>콘텐츠</w:t>
      </w:r>
      <w:r>
        <w:t xml:space="preserve"> </w:t>
      </w:r>
      <w:r>
        <w:t>중</w:t>
      </w:r>
      <w:r>
        <w:t>심으로</w:t>
      </w:r>
      <w:r>
        <w:t xml:space="preserve"> </w:t>
      </w:r>
      <w:r>
        <w:t>운영하고</w:t>
      </w:r>
      <w:r>
        <w:t xml:space="preserve">, </w:t>
      </w:r>
      <w:r>
        <w:t>네이버</w:t>
      </w:r>
      <w:r>
        <w:t xml:space="preserve"> </w:t>
      </w:r>
      <w:r>
        <w:t>리뷰</w:t>
      </w:r>
      <w:r>
        <w:t>·</w:t>
      </w:r>
      <w:r>
        <w:t>영수증</w:t>
      </w:r>
      <w:r>
        <w:t xml:space="preserve"> </w:t>
      </w:r>
      <w:r>
        <w:t>리뷰</w:t>
      </w:r>
      <w:r>
        <w:t xml:space="preserve"> </w:t>
      </w:r>
      <w:r>
        <w:t>이벤트를</w:t>
      </w:r>
      <w:r>
        <w:t xml:space="preserve"> </w:t>
      </w:r>
      <w:r>
        <w:lastRenderedPageBreak/>
        <w:t>병행한다</w:t>
      </w:r>
      <w:r>
        <w:t>.</w:t>
      </w:r>
      <w:r>
        <w:br/>
      </w:r>
      <w:r>
        <w:t>오픈</w:t>
      </w:r>
      <w:r>
        <w:t xml:space="preserve"> </w:t>
      </w:r>
      <w:r>
        <w:t>초기에는</w:t>
      </w:r>
      <w:r>
        <w:t xml:space="preserve"> </w:t>
      </w:r>
      <w:r>
        <w:t>세트</w:t>
      </w:r>
      <w:r>
        <w:t xml:space="preserve"> </w:t>
      </w:r>
      <w:r>
        <w:t>할인</w:t>
      </w:r>
      <w:r>
        <w:t xml:space="preserve">, </w:t>
      </w:r>
      <w:r>
        <w:t>학생</w:t>
      </w:r>
      <w:r>
        <w:t xml:space="preserve"> </w:t>
      </w:r>
      <w:r>
        <w:t>할인</w:t>
      </w:r>
      <w:r>
        <w:t xml:space="preserve">, </w:t>
      </w:r>
      <w:r>
        <w:t>스탬프</w:t>
      </w:r>
      <w:r>
        <w:t xml:space="preserve"> </w:t>
      </w:r>
      <w:r>
        <w:t>적립</w:t>
      </w:r>
      <w:r>
        <w:t xml:space="preserve"> </w:t>
      </w:r>
      <w:r>
        <w:t>등</w:t>
      </w:r>
      <w:r>
        <w:t xml:space="preserve"> </w:t>
      </w:r>
      <w:r>
        <w:t>재방문</w:t>
      </w:r>
      <w:r>
        <w:t xml:space="preserve"> </w:t>
      </w:r>
      <w:r>
        <w:t>이벤트를</w:t>
      </w:r>
      <w:r>
        <w:t xml:space="preserve"> </w:t>
      </w:r>
      <w:r>
        <w:t>운영한다</w:t>
      </w:r>
      <w:r>
        <w:t>.</w:t>
      </w:r>
      <w:r>
        <w:br/>
      </w:r>
      <w:r>
        <w:t>브랜드의</w:t>
      </w:r>
      <w:r>
        <w:t xml:space="preserve"> </w:t>
      </w:r>
      <w:r>
        <w:t>핵심은</w:t>
      </w:r>
      <w:r>
        <w:t xml:space="preserve"> '</w:t>
      </w:r>
      <w:r>
        <w:t>맛으로</w:t>
      </w:r>
      <w:r>
        <w:t xml:space="preserve"> </w:t>
      </w:r>
      <w:r>
        <w:t>신뢰를</w:t>
      </w:r>
      <w:r>
        <w:t xml:space="preserve"> </w:t>
      </w:r>
      <w:r>
        <w:t>만들고</w:t>
      </w:r>
      <w:r>
        <w:t xml:space="preserve"> </w:t>
      </w:r>
      <w:r>
        <w:t>콘텐츠로</w:t>
      </w:r>
      <w:r>
        <w:t xml:space="preserve"> </w:t>
      </w:r>
      <w:r>
        <w:t>기억에</w:t>
      </w:r>
      <w:r>
        <w:t xml:space="preserve"> </w:t>
      </w:r>
      <w:r>
        <w:t>남는</w:t>
      </w:r>
      <w:r>
        <w:t xml:space="preserve"> </w:t>
      </w:r>
      <w:r>
        <w:t>것</w:t>
      </w:r>
      <w:r>
        <w:t>'</w:t>
      </w:r>
      <w:r>
        <w:t>이다</w:t>
      </w:r>
      <w:r>
        <w:t>.</w:t>
      </w:r>
    </w:p>
    <w:sectPr w:rsidR="005D79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CC7863"/>
    <w:multiLevelType w:val="multilevel"/>
    <w:tmpl w:val="72BC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D40B7"/>
    <w:multiLevelType w:val="multilevel"/>
    <w:tmpl w:val="C4E2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96C"/>
    <w:rsid w:val="008F081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89340"/>
  <w14:defaultImageDpi w14:val="300"/>
  <w15:docId w15:val="{A8B38E09-0A70-4C7B-ABE8-D1793D454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8F0811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0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2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39358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8289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</cp:lastModifiedBy>
  <cp:revision>2</cp:revision>
  <dcterms:created xsi:type="dcterms:W3CDTF">2013-12-23T23:15:00Z</dcterms:created>
  <dcterms:modified xsi:type="dcterms:W3CDTF">2026-07-09T05:43:00Z</dcterms:modified>
  <cp:category/>
</cp:coreProperties>
</file>